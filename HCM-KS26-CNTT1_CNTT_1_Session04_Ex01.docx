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22F7" w14:textId="77777777" w:rsidR="00257518" w:rsidRDefault="00000000">
      <w:pPr>
        <w:pStyle w:val="Title"/>
      </w:pPr>
      <w:r>
        <w:t>Phân tích lỗi Windows PowerShell</w:t>
      </w:r>
      <w:r>
        <w:br/>
        <w:t>trong dự án Shopee Lite</w:t>
      </w:r>
    </w:p>
    <w:p w14:paraId="7AD52CED" w14:textId="228045BA" w:rsidR="00257518" w:rsidRDefault="00257518">
      <w:pPr>
        <w:pStyle w:val="Subtitle"/>
      </w:pPr>
    </w:p>
    <w:p w14:paraId="56233C08" w14:textId="77777777" w:rsidR="00257518" w:rsidRDefault="00000000">
      <w:pPr>
        <w:pStyle w:val="Heading1"/>
      </w:pPr>
      <w:proofErr w:type="spellStart"/>
      <w:r>
        <w:t>Phần</w:t>
      </w:r>
      <w:proofErr w:type="spellEnd"/>
      <w:r>
        <w:t xml:space="preserve"> 1 </w:t>
      </w:r>
      <w:proofErr w:type="spellStart"/>
      <w:r>
        <w:t>Phân</w:t>
      </w:r>
      <w:proofErr w:type="spellEnd"/>
      <w:r>
        <w:t xml:space="preserve"> </w:t>
      </w:r>
      <w:proofErr w:type="spellStart"/>
      <w:r>
        <w:t>tích</w:t>
      </w:r>
      <w:proofErr w:type="spellEnd"/>
      <w:r>
        <w:t xml:space="preserve"> lỗi</w:t>
      </w:r>
    </w:p>
    <w:p w14:paraId="20C2E4A9" w14:textId="77777777" w:rsidR="00257518" w:rsidRDefault="00000000">
      <w:pPr>
        <w:pStyle w:val="Heading2"/>
      </w:pPr>
      <w:r>
        <w:t>Chuỗi lệnh trong ảnh</w:t>
      </w:r>
    </w:p>
    <w:p w14:paraId="6FCAF47E" w14:textId="77777777" w:rsidR="00257518" w:rsidRDefault="00000000">
      <w:pPr>
        <w:pStyle w:val="PowerShellCode"/>
      </w:pPr>
      <w:r>
        <w:t>mkdir Shopee Projects</w:t>
      </w:r>
      <w:r>
        <w:br/>
        <w:t>cd Shopee Projects</w:t>
      </w:r>
      <w:r>
        <w:br/>
        <w:t>mkdir src\assets\images</w:t>
      </w:r>
      <w:r>
        <w:br/>
        <w:t>Copy-Item src -Destination src-backup -Recurse</w:t>
      </w:r>
    </w:p>
    <w:p w14:paraId="58128274" w14:textId="77777777" w:rsidR="00257518" w:rsidRDefault="00000000">
      <w:pPr>
        <w:pStyle w:val="Heading2"/>
      </w:pPr>
      <w:r>
        <w:t>Lỗi 1 Thiếu dấu ngoặc kép khi tạo thư mục</w:t>
      </w:r>
    </w:p>
    <w:p w14:paraId="59237F92" w14:textId="77777777" w:rsidR="00257518" w:rsidRDefault="00000000">
      <w:r>
        <w:t>Ở lệnh mkdir Shopee Projects, khoảng trắng làm Shopee và Projects trở thành hai đối số riêng, thay vì một tên thư mục. Vì vậy, lệnh không tạo đúng thư mục Shopee Projects. Cách viết đúng là đặt toàn bộ tên trong dấu ngoặc kép, chẳng hạn mkdir ".\Shopee Projects".</w:t>
      </w:r>
    </w:p>
    <w:p w14:paraId="41E1DF4D" w14:textId="77777777" w:rsidR="00257518" w:rsidRDefault="00000000">
      <w:pPr>
        <w:pStyle w:val="Heading2"/>
      </w:pPr>
      <w:r>
        <w:t>Lỗi 2 Thiếu dấu ngoặc kép khi chuyển thư mục</w:t>
      </w:r>
    </w:p>
    <w:p w14:paraId="11406FF5" w14:textId="77777777" w:rsidR="00257518" w:rsidRDefault="00000000">
      <w:r>
        <w:t>Lệnh cd Shopee Projects cũng mắc lỗi tương tự. Trong PowerShell, cd là tên gọi ngắn của Set-Location. Đối số Shopee được hiểu là đường dẫn, còn Projects là đối số dư nên lệnh báo lỗi tham số và không chuyển vào thư mục dự án.</w:t>
      </w:r>
    </w:p>
    <w:p w14:paraId="7013BB74" w14:textId="77777777" w:rsidR="00257518" w:rsidRDefault="00000000">
      <w:r>
        <w:rPr>
          <w:b/>
        </w:rPr>
        <w:t xml:space="preserve">Thông báo lỗi tham số: </w:t>
      </w:r>
      <w:r>
        <w:t>A positional parameter cannot be found that accepts argument 'Projects'. Thông báo này nghĩa là PowerShell không tìm được tham số phù hợp để nhận đối số Projects.</w:t>
      </w:r>
    </w:p>
    <w:p w14:paraId="400B4CD9" w14:textId="77777777" w:rsidR="00257518" w:rsidRDefault="00000000">
      <w:pPr>
        <w:pStyle w:val="Heading2"/>
      </w:pPr>
      <w:r>
        <w:t>Lỗi 3 Tiếp tục thao tác khi chưa vào đúng thư mục</w:t>
      </w:r>
    </w:p>
    <w:p w14:paraId="0C8FF67B" w14:textId="77777777" w:rsidR="00257518" w:rsidRDefault="00000000">
      <w:r>
        <w:t>Sau khi cd thất bại, Nam vẫn đang ở C:\Users\Student. Nếu tiếp tục chạy mkdir src\assets\images, nhánh src sẽ được tạo tại vị trí này, nằm ngoài Shopee Projects. Lệnh sao chép sau đó cũng có thể tạo src-backup ngoài dự án. Đây là lỗi về luồng thực hiện, phát sinh từ việc xem như lệnh cd đã thành công.</w:t>
      </w:r>
    </w:p>
    <w:p w14:paraId="09EF7167" w14:textId="77777777" w:rsidR="00257518" w:rsidRDefault="00000000">
      <w:r>
        <w:t>Dấu nhắc trong ảnh lại hiển thị Shopee Projects từ lệnh thứ ba. Nếu chạy nguyên văn hai lệnh đầu trong phiên PowerShell mặc định, sự thay đổi này không xảy ra; phải có bước sửa hoặc chuyển thư mục khác thì mới tới được vị trí đó.</w:t>
      </w:r>
    </w:p>
    <w:p w14:paraId="41DE300B" w14:textId="77777777" w:rsidR="00257518" w:rsidRDefault="00000000">
      <w:r>
        <w:rPr>
          <w:b/>
        </w:rPr>
        <w:t xml:space="preserve">Thông báo không tìm thấy đường dẫn: </w:t>
      </w:r>
      <w:r>
        <w:t>Cannot find path '...' because it does not exist nghĩa là đường dẫn đang được truy cập chưa tồn tại. Ví dụ, dù đã thêm ngoặc kép cho cd, lệnh vẫn báo lỗi này nếu thư mục Shopee Projects chưa được tạo thành công.</w:t>
      </w:r>
    </w:p>
    <w:p w14:paraId="03E5F59C" w14:textId="77777777" w:rsidR="00257518" w:rsidRDefault="00000000">
      <w:r>
        <w:br w:type="page"/>
      </w:r>
    </w:p>
    <w:p w14:paraId="280C0C75" w14:textId="77777777" w:rsidR="00257518" w:rsidRDefault="00000000">
      <w:pPr>
        <w:pStyle w:val="Heading1"/>
      </w:pPr>
      <w:r>
        <w:lastRenderedPageBreak/>
        <w:t>Phần 2 Hoàn thiện bằng 3 dòng lệnh</w:t>
      </w:r>
    </w:p>
    <w:p w14:paraId="7146B37A" w14:textId="77777777" w:rsidR="00257518" w:rsidRDefault="00000000">
      <w:r>
        <w:t>Chạy lần lượt ba dòng dưới đây từ thư mục ban đầu, ví dụ C:\Users\Student. Bộ lệnh áp dụng cho lần tạo cấu trúc mới, khi src-backup chưa tồn tại.</w:t>
      </w:r>
    </w:p>
    <w:p w14:paraId="40603A65" w14:textId="77777777" w:rsidR="00257518" w:rsidRDefault="00000000">
      <w:pPr>
        <w:pStyle w:val="PowerShellCode"/>
      </w:pPr>
      <w:r>
        <w:t>mkdir ".\Shopee Projects" -Force</w:t>
      </w:r>
      <w:r>
        <w:br/>
        <w:t>mkdir ".\Shopee Projects\src\assets\images" -Force</w:t>
      </w:r>
      <w:r>
        <w:br/>
        <w:t>Copy-Item ".\Shopee Projects\src" ".\Shopee Projects\src-backup" -Recurse</w:t>
      </w:r>
    </w:p>
    <w:p w14:paraId="46ACFDE5" w14:textId="77777777" w:rsidR="00257518" w:rsidRDefault="00000000">
      <w:pPr>
        <w:pStyle w:val="Heading2"/>
      </w:pPr>
      <w:r>
        <w:t>Giải thích các lệnh đã sửa</w:t>
      </w:r>
    </w:p>
    <w:p w14:paraId="759525C9" w14:textId="77777777" w:rsidR="00257518" w:rsidRDefault="00000000">
      <w:r>
        <w:rPr>
          <w:b/>
        </w:rPr>
        <w:t xml:space="preserve">Dòng 1: </w:t>
      </w:r>
      <w:r>
        <w:t>Tạo thư mục Shopee Projects. Dấu ngoặc kép giữ nguyên tên có khoảng trắng; -Force cho phép dùng lại thư mục nếu đã tồn tại.</w:t>
      </w:r>
    </w:p>
    <w:p w14:paraId="75D789ED" w14:textId="77777777" w:rsidR="00257518" w:rsidRDefault="00000000">
      <w:r>
        <w:rPr>
          <w:b/>
        </w:rPr>
        <w:t xml:space="preserve">Dòng 2: </w:t>
      </w:r>
      <w:r>
        <w:t>Tạo nhánh src\assets\images bên trong dự án. Trong Windows PowerShell, mkdir có thể tạo các cấp thư mục lồng nhau; việc thiếu -Force không phải tự nó là lỗi cú pháp của lệnh thứ ba trong ảnh.</w:t>
      </w:r>
    </w:p>
    <w:p w14:paraId="68D33751" w14:textId="77777777" w:rsidR="00257518" w:rsidRDefault="00000000">
      <w:r>
        <w:rPr>
          <w:b/>
        </w:rPr>
        <w:t xml:space="preserve">Dòng 3: </w:t>
      </w:r>
      <w:r>
        <w:t>Sao chép src sang src-backup ở cùng cấp. Hai đường dẫn lần lượt là nguồn và đích của Copy-Item; -Recurse sao chép cả assets, images và các file bên trong nếu có.</w:t>
      </w:r>
    </w:p>
    <w:p w14:paraId="09FDFFC3" w14:textId="77777777" w:rsidR="00257518" w:rsidRDefault="00000000">
      <w:r>
        <w:t>Cách sửa này dùng đường dẫn tương đối bắt đầu bằng .\ cho cả ba dòng nên không cần thêm lệnh cd. Toàn bộ thao tác xuất phát từ cùng một thư mục ban đầu, giúp tránh nhầm vị trí khi dò luồng lệnh.</w:t>
      </w:r>
    </w:p>
    <w:p w14:paraId="70498D71" w14:textId="77777777" w:rsidR="00257518" w:rsidRDefault="00000000">
      <w:r>
        <w:rPr>
          <w:b/>
        </w:rPr>
        <w:t xml:space="preserve">Lưu ý về lệnh sao chép trong ảnh: </w:t>
      </w:r>
      <w:r>
        <w:t>Nam đã dùng -Recurse đúng. Nếu src tồn tại và thư mục làm việc đúng, lệnh Copy-Item src -Destination src-backup -Recurse có thể chạy bình thường; không nên quy lỗi cho tham số đệ quy trong trường hợp này.</w:t>
      </w:r>
    </w:p>
    <w:p w14:paraId="50C40B54" w14:textId="77777777" w:rsidR="00257518" w:rsidRDefault="00000000">
      <w:pPr>
        <w:pStyle w:val="Heading2"/>
      </w:pPr>
      <w:r>
        <w:t>Cấu trúc thư mục dự kiến</w:t>
      </w:r>
    </w:p>
    <w:p w14:paraId="0BF38949" w14:textId="77777777" w:rsidR="00257518" w:rsidRDefault="00000000">
      <w:pPr>
        <w:pStyle w:val="PowerShellCode"/>
      </w:pPr>
      <w:r>
        <w:t>Shopee Projects</w:t>
      </w:r>
      <w:r>
        <w:br/>
        <w:t>├── src</w:t>
      </w:r>
      <w:r>
        <w:br/>
        <w:t>│   └── assets</w:t>
      </w:r>
      <w:r>
        <w:br/>
        <w:t>│       └── images</w:t>
      </w:r>
      <w:r>
        <w:br/>
        <w:t>└── src-backup</w:t>
      </w:r>
      <w:r>
        <w:br/>
        <w:t xml:space="preserve">    └── assets</w:t>
      </w:r>
      <w:r>
        <w:br/>
        <w:t xml:space="preserve">        └── images</w:t>
      </w:r>
    </w:p>
    <w:p w14:paraId="18E65AFD" w14:textId="77777777" w:rsidR="00257518" w:rsidRDefault="00000000">
      <w:pPr>
        <w:pStyle w:val="Heading2"/>
      </w:pPr>
      <w:r>
        <w:t>Kiểm tra sau khi thực hiện</w:t>
      </w:r>
    </w:p>
    <w:p w14:paraId="583D487E" w14:textId="77777777" w:rsidR="00257518" w:rsidRDefault="00000000">
      <w:pPr>
        <w:pStyle w:val="PowerShellCode"/>
      </w:pPr>
      <w:r>
        <w:t>tree ".\Shopee Projects" /F</w:t>
      </w:r>
    </w:p>
    <w:p w14:paraId="58914DE1" w14:textId="7F11B433" w:rsidR="00257518" w:rsidRDefault="00000000" w:rsidP="00A52280">
      <w:r>
        <w:t>Lệnh kiểm tra được chạy sau ba dòng hoàn thiện. Kết quả cần có cả src\assets\images và src-backup\assets\images bên trong Shopee Projects. Tham số /F hiển thị thêm tên file nếu các thư mục có file.</w:t>
      </w:r>
    </w:p>
    <w:sectPr w:rsidR="00257518" w:rsidSect="00034616">
      <w:footerReference w:type="default" r:id="rId8"/>
      <w:pgSz w:w="12240" w:h="15840"/>
      <w:pgMar w:top="936" w:right="1152" w:bottom="936" w:left="1152"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1193C" w14:textId="77777777" w:rsidR="008F7875" w:rsidRDefault="008F7875">
      <w:pPr>
        <w:spacing w:after="0" w:line="240" w:lineRule="auto"/>
      </w:pPr>
      <w:r>
        <w:separator/>
      </w:r>
    </w:p>
  </w:endnote>
  <w:endnote w:type="continuationSeparator" w:id="0">
    <w:p w14:paraId="66C9784C" w14:textId="77777777" w:rsidR="008F7875" w:rsidRDefault="008F7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61D33" w14:textId="4B742E6B" w:rsidR="00257518" w:rsidRDefault="0025751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AF13A" w14:textId="77777777" w:rsidR="008F7875" w:rsidRDefault="008F7875">
      <w:pPr>
        <w:spacing w:after="0" w:line="240" w:lineRule="auto"/>
      </w:pPr>
      <w:r>
        <w:separator/>
      </w:r>
    </w:p>
  </w:footnote>
  <w:footnote w:type="continuationSeparator" w:id="0">
    <w:p w14:paraId="4D18DB4F" w14:textId="77777777" w:rsidR="008F7875" w:rsidRDefault="008F7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427630">
    <w:abstractNumId w:val="8"/>
  </w:num>
  <w:num w:numId="2" w16cid:durableId="2125952021">
    <w:abstractNumId w:val="6"/>
  </w:num>
  <w:num w:numId="3" w16cid:durableId="107555129">
    <w:abstractNumId w:val="5"/>
  </w:num>
  <w:num w:numId="4" w16cid:durableId="1407416789">
    <w:abstractNumId w:val="4"/>
  </w:num>
  <w:num w:numId="5" w16cid:durableId="241334588">
    <w:abstractNumId w:val="7"/>
  </w:num>
  <w:num w:numId="6" w16cid:durableId="882835516">
    <w:abstractNumId w:val="3"/>
  </w:num>
  <w:num w:numId="7" w16cid:durableId="2052798744">
    <w:abstractNumId w:val="2"/>
  </w:num>
  <w:num w:numId="8" w16cid:durableId="1146582532">
    <w:abstractNumId w:val="1"/>
  </w:num>
  <w:num w:numId="9" w16cid:durableId="485902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518"/>
    <w:rsid w:val="0029639D"/>
    <w:rsid w:val="00326F90"/>
    <w:rsid w:val="008F7875"/>
    <w:rsid w:val="00A52280"/>
    <w:rsid w:val="00AA1D8D"/>
    <w:rsid w:val="00B47730"/>
    <w:rsid w:val="00CB0664"/>
    <w:rsid w:val="00EA43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A46BE"/>
  <w14:defaultImageDpi w14:val="300"/>
  <w15:docId w15:val="{7ECCBE80-DE65-F940-8C92-BF7583733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280"/>
    <w:rPr>
      <w:i/>
      <w:iCs/>
      <w:sz w:val="20"/>
      <w:szCs w:val="20"/>
    </w:rPr>
  </w:style>
  <w:style w:type="paragraph" w:styleId="Heading1">
    <w:name w:val="heading 1"/>
    <w:basedOn w:val="Normal"/>
    <w:next w:val="Normal"/>
    <w:link w:val="Heading1Char"/>
    <w:uiPriority w:val="9"/>
    <w:qFormat/>
    <w:rsid w:val="00A52280"/>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A52280"/>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A52280"/>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A52280"/>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A52280"/>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A52280"/>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A52280"/>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A52280"/>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A52280"/>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A52280"/>
    <w:pPr>
      <w:spacing w:after="0" w:line="240" w:lineRule="auto"/>
    </w:pPr>
  </w:style>
  <w:style w:type="character" w:customStyle="1" w:styleId="Heading1Char">
    <w:name w:val="Heading 1 Char"/>
    <w:basedOn w:val="DefaultParagraphFont"/>
    <w:link w:val="Heading1"/>
    <w:uiPriority w:val="9"/>
    <w:rsid w:val="00A52280"/>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A52280"/>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A52280"/>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A52280"/>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A52280"/>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A52280"/>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A52280"/>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A52280"/>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52280"/>
    <w:rPr>
      <w:i w:val="0"/>
      <w:iCs w:val="0"/>
      <w:color w:val="943634" w:themeColor="accent2" w:themeShade="BF"/>
    </w:rPr>
  </w:style>
  <w:style w:type="character" w:customStyle="1" w:styleId="QuoteChar">
    <w:name w:val="Quote Char"/>
    <w:basedOn w:val="DefaultParagraphFont"/>
    <w:link w:val="Quote"/>
    <w:uiPriority w:val="29"/>
    <w:rsid w:val="00A52280"/>
    <w:rPr>
      <w:color w:val="943634" w:themeColor="accent2" w:themeShade="BF"/>
      <w:sz w:val="20"/>
      <w:szCs w:val="20"/>
    </w:rPr>
  </w:style>
  <w:style w:type="character" w:customStyle="1" w:styleId="Heading4Char">
    <w:name w:val="Heading 4 Char"/>
    <w:basedOn w:val="DefaultParagraphFont"/>
    <w:link w:val="Heading4"/>
    <w:uiPriority w:val="9"/>
    <w:semiHidden/>
    <w:rsid w:val="00A52280"/>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A52280"/>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A52280"/>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A52280"/>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A52280"/>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A52280"/>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A52280"/>
    <w:rPr>
      <w:b/>
      <w:bCs/>
      <w:color w:val="943634" w:themeColor="accent2" w:themeShade="BF"/>
      <w:sz w:val="18"/>
      <w:szCs w:val="18"/>
    </w:rPr>
  </w:style>
  <w:style w:type="character" w:styleId="Strong">
    <w:name w:val="Strong"/>
    <w:uiPriority w:val="22"/>
    <w:qFormat/>
    <w:rsid w:val="00A52280"/>
    <w:rPr>
      <w:b/>
      <w:bCs/>
      <w:spacing w:val="0"/>
    </w:rPr>
  </w:style>
  <w:style w:type="character" w:styleId="Emphasis">
    <w:name w:val="Emphasis"/>
    <w:uiPriority w:val="20"/>
    <w:qFormat/>
    <w:rsid w:val="00A52280"/>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A52280"/>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A52280"/>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A52280"/>
    <w:rPr>
      <w:rFonts w:asciiTheme="majorHAnsi" w:eastAsiaTheme="majorEastAsia" w:hAnsiTheme="majorHAnsi" w:cstheme="majorBidi"/>
      <w:i/>
      <w:iCs/>
      <w:color w:val="C0504D" w:themeColor="accent2"/>
    </w:rPr>
  </w:style>
  <w:style w:type="character" w:styleId="IntenseEmphasis">
    <w:name w:val="Intense Emphasis"/>
    <w:uiPriority w:val="21"/>
    <w:qFormat/>
    <w:rsid w:val="00A52280"/>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A52280"/>
    <w:rPr>
      <w:i/>
      <w:iCs/>
      <w:smallCaps/>
      <w:color w:val="C0504D" w:themeColor="accent2"/>
      <w:u w:color="C0504D" w:themeColor="accent2"/>
    </w:rPr>
  </w:style>
  <w:style w:type="character" w:styleId="IntenseReference">
    <w:name w:val="Intense Reference"/>
    <w:uiPriority w:val="32"/>
    <w:qFormat/>
    <w:rsid w:val="00A52280"/>
    <w:rPr>
      <w:b/>
      <w:bCs/>
      <w:i/>
      <w:iCs/>
      <w:smallCaps/>
      <w:color w:val="C0504D" w:themeColor="accent2"/>
      <w:u w:color="C0504D" w:themeColor="accent2"/>
    </w:rPr>
  </w:style>
  <w:style w:type="character" w:styleId="BookTitle">
    <w:name w:val="Book Title"/>
    <w:uiPriority w:val="33"/>
    <w:qFormat/>
    <w:rsid w:val="00A52280"/>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A5228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werShellCode">
    <w:name w:val="PowerShell Code"/>
    <w:pPr>
      <w:keepLines/>
      <w:spacing w:before="40" w:after="140" w:line="240" w:lineRule="auto"/>
    </w:pPr>
    <w:rPr>
      <w:rFonts w:ascii="Courier New" w:eastAsia="Courier New" w:hAnsi="Courier New" w:cs="Courier New"/>
      <w:color w:val="000000"/>
      <w:sz w:val="20"/>
    </w:rPr>
  </w:style>
  <w:style w:type="paragraph" w:customStyle="1" w:styleId="ReferenceText">
    <w:name w:val="Reference Text"/>
    <w:pPr>
      <w:spacing w:after="60" w:line="240" w:lineRule="auto"/>
    </w:pPr>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lỗi Windows PowerShell trong dự án Shopee Lite</dc:title>
  <dc:subject>Phân tích ba lỗi và hoàn thiện cấu trúc thư mục bằng ba dòng lệnh</dc:subject>
  <dc:creator/>
  <cp:keywords/>
  <dc:description/>
  <cp:lastModifiedBy>AZ Võ</cp:lastModifiedBy>
  <cp:revision>2</cp:revision>
  <dcterms:created xsi:type="dcterms:W3CDTF">2013-12-23T23:15:00Z</dcterms:created>
  <dcterms:modified xsi:type="dcterms:W3CDTF">2026-10-07T15:49:00Z</dcterms:modified>
  <cp:category/>
</cp:coreProperties>
</file>